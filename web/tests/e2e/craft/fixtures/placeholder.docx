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Entity: {{entity_name}}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